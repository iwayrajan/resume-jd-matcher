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priya@example.com | Phone: 9876543210</w:t>
      </w:r>
    </w:p>
    <w:p>
      <w:r>
        <w:t>SKILLS</w:t>
      </w:r>
    </w:p>
    <w:p>
      <w:r>
        <w:t>Python, SQL, Django, Git, REST APIs</w:t>
      </w:r>
    </w:p>
    <w:p>
      <w:r>
        <w:t>EXPERIENCE</w:t>
      </w:r>
    </w:p>
    <w:p>
      <w:r>
        <w:t>Software Engineer Intern, TechCorp (Jun 2024 - Dec 2024)</w:t>
      </w:r>
    </w:p>
    <w:p>
      <w:r>
        <w:t>Built internal tools using Django and PostgreSQL</w:t>
      </w:r>
    </w:p>
    <w:p>
      <w:r>
        <w:t>EDUCATION</w:t>
      </w:r>
    </w:p>
    <w:p>
      <w:r>
        <w:t>B.Tech Computer Science, ABC College of Engineering, 2025</w:t>
      </w:r>
    </w:p>
    <w:p>
      <w:r>
        <w:t>PROJECTS</w:t>
      </w:r>
    </w:p>
    <w:p>
      <w:r>
        <w:t>Built a RAG-based chatbot for PDF documents using FAISS and Groq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